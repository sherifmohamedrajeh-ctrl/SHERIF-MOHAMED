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B3829" w14:textId="77777777" w:rsidR="00882C3E" w:rsidRPr="00C9012F" w:rsidRDefault="00C9012F" w:rsidP="00DC33CF">
      <w:pPr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>SHERIF MOHAMED RAJEH</w:t>
      </w:r>
    </w:p>
    <w:p w14:paraId="2D194E57" w14:textId="77777777" w:rsidR="008E1977" w:rsidRPr="00C9012F" w:rsidRDefault="008E1977" w:rsidP="00DC33C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Junior Network Engineer</w:t>
      </w:r>
      <w:r w:rsidRPr="00C9012F">
        <w:rPr>
          <w:color w:val="000000" w:themeColor="text1"/>
        </w:rPr>
        <w:br/>
        <w:t>Cairo, Egypt</w:t>
      </w:r>
    </w:p>
    <w:p w14:paraId="3EDF1ACD" w14:textId="215EBFC2" w:rsidR="008E1977" w:rsidRPr="00C9012F" w:rsidRDefault="008E1977" w:rsidP="00DC33C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Phone: +20 109 899 5624</w:t>
      </w:r>
      <w:r w:rsidRPr="00C9012F">
        <w:rPr>
          <w:color w:val="000000" w:themeColor="text1"/>
        </w:rPr>
        <w:br/>
        <w:t xml:space="preserve">Email: </w:t>
      </w:r>
      <w:hyperlink r:id="rId6" w:history="1">
        <w:r w:rsidRPr="00C9012F">
          <w:rPr>
            <w:rStyle w:val="Hyperlink"/>
            <w:color w:val="000000" w:themeColor="text1"/>
          </w:rPr>
          <w:t>sherif.mohamed.rajeh@gmail.com</w:t>
        </w:r>
      </w:hyperlink>
      <w:r w:rsidRPr="00C9012F">
        <w:rPr>
          <w:color w:val="000000" w:themeColor="text1"/>
        </w:rPr>
        <w:br/>
      </w:r>
      <w:proofErr w:type="gramStart"/>
      <w:r w:rsidRPr="00C9012F">
        <w:rPr>
          <w:color w:val="000000" w:themeColor="text1"/>
        </w:rPr>
        <w:t>LinkedIn:</w:t>
      </w:r>
      <w:r w:rsidR="004E3A5E" w:rsidRPr="00C9012F">
        <w:rPr>
          <w:color w:val="000000" w:themeColor="text1"/>
        </w:rPr>
        <w:t>www.linkedin.com/in/sherif-rajeh</w:t>
      </w:r>
      <w:proofErr w:type="gramEnd"/>
    </w:p>
    <w:p w14:paraId="6878F470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PROFESSIONAL SUMMARY</w:t>
      </w:r>
    </w:p>
    <w:p w14:paraId="034652D2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Junior Network Engineer with hands-on experience in Cisco-based networking, routing, switching, and network security in lab and simulation environments.</w:t>
      </w:r>
    </w:p>
    <w:p w14:paraId="3BE3E582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Skilled in VLANs, OSPF, NAT, ACLs, STP, HSRP, VPNs, and basic infrastructure services such as DNS, DHCP, and Active Directory.</w:t>
      </w:r>
    </w:p>
    <w:p w14:paraId="30E86DF1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Practical experience with Windows Server, VMware virtualization, and VoIP systems. Seeking an entry-level role in network operations or infrastructure support.</w:t>
      </w:r>
    </w:p>
    <w:p w14:paraId="5FCE8C7E" w14:textId="77777777" w:rsidR="00FF2D4F" w:rsidRPr="00C9012F" w:rsidRDefault="00FF2D4F" w:rsidP="00FF2D4F">
      <w:pPr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7069C484">
          <v:rect id="_x0000_i1095" style="width:0;height:1.5pt" o:hralign="center" o:hrstd="t" o:hr="t" fillcolor="#a0a0a0" stroked="f"/>
        </w:pict>
      </w:r>
    </w:p>
    <w:p w14:paraId="11F0A4BA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TECHNICAL SKILLS</w:t>
      </w:r>
    </w:p>
    <w:p w14:paraId="57EC3D13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Networking</w:t>
      </w:r>
    </w:p>
    <w:p w14:paraId="1CEFE303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TCP/IP, OSI Model, Subnetting </w:t>
      </w:r>
    </w:p>
    <w:p w14:paraId="39E4AD27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VLANs, </w:t>
      </w:r>
      <w:proofErr w:type="spellStart"/>
      <w:r w:rsidRPr="00C9012F">
        <w:rPr>
          <w:color w:val="000000" w:themeColor="text1"/>
          <w:sz w:val="24"/>
          <w:szCs w:val="24"/>
        </w:rPr>
        <w:t>Trunking</w:t>
      </w:r>
      <w:proofErr w:type="spellEnd"/>
      <w:r w:rsidRPr="00C9012F">
        <w:rPr>
          <w:color w:val="000000" w:themeColor="text1"/>
          <w:sz w:val="24"/>
          <w:szCs w:val="24"/>
        </w:rPr>
        <w:t xml:space="preserve">, Inter-VLAN Routing </w:t>
      </w:r>
    </w:p>
    <w:p w14:paraId="14D37A73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Static Routing, OSPF </w:t>
      </w:r>
    </w:p>
    <w:p w14:paraId="100D59FC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STP, EtherChannel, VTP </w:t>
      </w:r>
    </w:p>
    <w:p w14:paraId="6B41C19B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HSRP (High Availability) </w:t>
      </w:r>
    </w:p>
    <w:p w14:paraId="54AD45D4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IPv4 / IPv6 Basics </w:t>
      </w:r>
    </w:p>
    <w:p w14:paraId="165CACDC" w14:textId="77777777" w:rsidR="00FF2D4F" w:rsidRPr="00C9012F" w:rsidRDefault="00FF2D4F" w:rsidP="00FF2D4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Cisco IOS Configuration </w:t>
      </w:r>
    </w:p>
    <w:p w14:paraId="7C603B66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Security</w:t>
      </w:r>
    </w:p>
    <w:p w14:paraId="12D3C333" w14:textId="77777777" w:rsidR="00FF2D4F" w:rsidRPr="00C9012F" w:rsidRDefault="00FF2D4F" w:rsidP="00FF2D4F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ACLs (Standard &amp; Extended) </w:t>
      </w:r>
    </w:p>
    <w:p w14:paraId="60F43AD7" w14:textId="77777777" w:rsidR="00FF2D4F" w:rsidRPr="00C9012F" w:rsidRDefault="00FF2D4F" w:rsidP="00FF2D4F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NAT (Static, Dynamic, PAT) </w:t>
      </w:r>
    </w:p>
    <w:p w14:paraId="1482369B" w14:textId="77777777" w:rsidR="00FF2D4F" w:rsidRPr="00C9012F" w:rsidRDefault="00FF2D4F" w:rsidP="00FF2D4F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Port Security </w:t>
      </w:r>
    </w:p>
    <w:p w14:paraId="62758C62" w14:textId="77777777" w:rsidR="00FF2D4F" w:rsidRPr="00C9012F" w:rsidRDefault="00FF2D4F" w:rsidP="00FF2D4F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DHCP Snooping, DAI </w:t>
      </w:r>
    </w:p>
    <w:p w14:paraId="52976EA8" w14:textId="77777777" w:rsidR="00FF2D4F" w:rsidRPr="00C9012F" w:rsidRDefault="00FF2D4F" w:rsidP="00FF2D4F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VPN &amp; GRE Tunnels </w:t>
      </w:r>
    </w:p>
    <w:p w14:paraId="167D01D2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Systems</w:t>
      </w:r>
    </w:p>
    <w:p w14:paraId="54BB8026" w14:textId="77777777" w:rsidR="00FF2D4F" w:rsidRPr="00C9012F" w:rsidRDefault="00FF2D4F" w:rsidP="00FF2D4F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Windows Server 2019 </w:t>
      </w:r>
    </w:p>
    <w:p w14:paraId="383007C0" w14:textId="77777777" w:rsidR="00FF2D4F" w:rsidRPr="00C9012F" w:rsidRDefault="00FF2D4F" w:rsidP="00FF2D4F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lastRenderedPageBreak/>
        <w:t xml:space="preserve">Active Directory, DNS, DHCP </w:t>
      </w:r>
    </w:p>
    <w:p w14:paraId="25A61157" w14:textId="77777777" w:rsidR="00FF2D4F" w:rsidRPr="00C9012F" w:rsidRDefault="00FF2D4F" w:rsidP="00FF2D4F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File Sharing Services </w:t>
      </w:r>
    </w:p>
    <w:p w14:paraId="6EF4001C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Virtualization &amp; Tools</w:t>
      </w:r>
    </w:p>
    <w:p w14:paraId="21B51348" w14:textId="77777777" w:rsidR="00FF2D4F" w:rsidRPr="00C9012F" w:rsidRDefault="00FF2D4F" w:rsidP="00FF2D4F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VMware </w:t>
      </w:r>
      <w:proofErr w:type="spellStart"/>
      <w:r w:rsidRPr="00C9012F">
        <w:rPr>
          <w:color w:val="000000" w:themeColor="text1"/>
          <w:sz w:val="24"/>
          <w:szCs w:val="24"/>
        </w:rPr>
        <w:t>ESXi</w:t>
      </w:r>
      <w:proofErr w:type="spellEnd"/>
      <w:r w:rsidRPr="00C9012F">
        <w:rPr>
          <w:color w:val="000000" w:themeColor="text1"/>
          <w:sz w:val="24"/>
          <w:szCs w:val="24"/>
        </w:rPr>
        <w:t xml:space="preserve">, VirtualBox </w:t>
      </w:r>
    </w:p>
    <w:p w14:paraId="3AB17438" w14:textId="77777777" w:rsidR="00FF2D4F" w:rsidRPr="00C9012F" w:rsidRDefault="00FF2D4F" w:rsidP="00FF2D4F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Cisco Packet Tracer, GNS3 </w:t>
      </w:r>
    </w:p>
    <w:p w14:paraId="44C451A0" w14:textId="77777777" w:rsidR="00FF2D4F" w:rsidRPr="00C9012F" w:rsidRDefault="00FF2D4F" w:rsidP="00FF2D4F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Basic Linux Networking Tools </w:t>
      </w:r>
    </w:p>
    <w:p w14:paraId="3A7C3354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Voice</w:t>
      </w:r>
    </w:p>
    <w:p w14:paraId="49C9ECF0" w14:textId="77777777" w:rsidR="00FF2D4F" w:rsidRPr="00C9012F" w:rsidRDefault="00FF2D4F" w:rsidP="00FF2D4F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VoIP Fundamentals </w:t>
      </w:r>
    </w:p>
    <w:p w14:paraId="6293A1B4" w14:textId="77777777" w:rsidR="00FF2D4F" w:rsidRPr="00C9012F" w:rsidRDefault="00FF2D4F" w:rsidP="00FF2D4F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C9012F">
        <w:rPr>
          <w:color w:val="000000" w:themeColor="text1"/>
          <w:sz w:val="24"/>
          <w:szCs w:val="24"/>
        </w:rPr>
        <w:t>FreePBX</w:t>
      </w:r>
      <w:proofErr w:type="spellEnd"/>
      <w:r w:rsidRPr="00C9012F">
        <w:rPr>
          <w:color w:val="000000" w:themeColor="text1"/>
          <w:sz w:val="24"/>
          <w:szCs w:val="24"/>
        </w:rPr>
        <w:t xml:space="preserve">, SIP Configuration </w:t>
      </w:r>
    </w:p>
    <w:p w14:paraId="54AF7385" w14:textId="77777777" w:rsidR="00FF2D4F" w:rsidRPr="00C9012F" w:rsidRDefault="00FF2D4F" w:rsidP="00FF2D4F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Zoiper Softphone </w:t>
      </w:r>
    </w:p>
    <w:p w14:paraId="69EF9C31" w14:textId="77777777" w:rsidR="00FF2D4F" w:rsidRPr="00C9012F" w:rsidRDefault="00FF2D4F" w:rsidP="00FF2D4F">
      <w:pPr>
        <w:spacing w:after="0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24A4FC88">
          <v:rect id="_x0000_i1096" style="width:0;height:1.5pt" o:hralign="center" o:hrstd="t" o:hr="t" fillcolor="#a0a0a0" stroked="f"/>
        </w:pict>
      </w:r>
    </w:p>
    <w:p w14:paraId="2847ECB4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PROJECTS</w:t>
      </w:r>
    </w:p>
    <w:p w14:paraId="6A507441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Enterprise Network Design</w:t>
      </w:r>
    </w:p>
    <w:p w14:paraId="2B88CAAA" w14:textId="77777777" w:rsidR="00FF2D4F" w:rsidRPr="00C9012F" w:rsidRDefault="00FF2D4F" w:rsidP="00FF2D4F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Designed multi-layer enterprise network with VLAN segmentation </w:t>
      </w:r>
    </w:p>
    <w:p w14:paraId="39D3A88F" w14:textId="77777777" w:rsidR="00FF2D4F" w:rsidRPr="00C9012F" w:rsidRDefault="00FF2D4F" w:rsidP="00FF2D4F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Configured inter-VLAN routing and OSPF dynamic routing </w:t>
      </w:r>
    </w:p>
    <w:p w14:paraId="07F656C3" w14:textId="77777777" w:rsidR="00FF2D4F" w:rsidRPr="00C9012F" w:rsidRDefault="00FF2D4F" w:rsidP="00FF2D4F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Implemented HSRP for gateway redundancy </w:t>
      </w:r>
    </w:p>
    <w:p w14:paraId="106B1E08" w14:textId="77777777" w:rsidR="00FF2D4F" w:rsidRPr="00C9012F" w:rsidRDefault="00FF2D4F" w:rsidP="00FF2D4F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Applied ACLs and NAT for traffic control and security </w:t>
      </w:r>
    </w:p>
    <w:p w14:paraId="786BCC4E" w14:textId="77777777" w:rsidR="00FF2D4F" w:rsidRPr="00C9012F" w:rsidRDefault="00FF2D4F" w:rsidP="00FF2D4F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Improved network stability using STP and EtherChannel </w:t>
      </w:r>
    </w:p>
    <w:p w14:paraId="5A89BD67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VPN &amp; GRE Tunnel Lab</w:t>
      </w:r>
    </w:p>
    <w:p w14:paraId="7133F600" w14:textId="77777777" w:rsidR="00FF2D4F" w:rsidRPr="00C9012F" w:rsidRDefault="00FF2D4F" w:rsidP="00FF2D4F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Configured Site-to-Site VPN for secure communication </w:t>
      </w:r>
    </w:p>
    <w:p w14:paraId="7171592E" w14:textId="77777777" w:rsidR="00FF2D4F" w:rsidRPr="00C9012F" w:rsidRDefault="00FF2D4F" w:rsidP="00FF2D4F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Implemented GRE tunnels between remote networks </w:t>
      </w:r>
    </w:p>
    <w:p w14:paraId="24772B3B" w14:textId="77777777" w:rsidR="00FF2D4F" w:rsidRPr="00C9012F" w:rsidRDefault="00FF2D4F" w:rsidP="00FF2D4F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Verified secure connectivity and routing stability </w:t>
      </w:r>
    </w:p>
    <w:p w14:paraId="0AC2311B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VoIP System Deployment</w:t>
      </w:r>
    </w:p>
    <w:p w14:paraId="56E294E6" w14:textId="77777777" w:rsidR="00FF2D4F" w:rsidRPr="00C9012F" w:rsidRDefault="00FF2D4F" w:rsidP="00FF2D4F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Installed and configured </w:t>
      </w:r>
      <w:proofErr w:type="spellStart"/>
      <w:r w:rsidRPr="00C9012F">
        <w:rPr>
          <w:color w:val="000000" w:themeColor="text1"/>
          <w:sz w:val="24"/>
          <w:szCs w:val="24"/>
        </w:rPr>
        <w:t>FreePBX</w:t>
      </w:r>
      <w:proofErr w:type="spellEnd"/>
      <w:r w:rsidRPr="00C9012F">
        <w:rPr>
          <w:color w:val="000000" w:themeColor="text1"/>
          <w:sz w:val="24"/>
          <w:szCs w:val="24"/>
        </w:rPr>
        <w:t xml:space="preserve"> server </w:t>
      </w:r>
    </w:p>
    <w:p w14:paraId="4D772F52" w14:textId="77777777" w:rsidR="00FF2D4F" w:rsidRPr="00C9012F" w:rsidRDefault="00FF2D4F" w:rsidP="00FF2D4F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Configured SIP phones and Zoiper softphones </w:t>
      </w:r>
    </w:p>
    <w:p w14:paraId="705F289D" w14:textId="77777777" w:rsidR="00FF2D4F" w:rsidRPr="00C9012F" w:rsidRDefault="00FF2D4F" w:rsidP="00FF2D4F">
      <w:pPr>
        <w:numPr>
          <w:ilvl w:val="0"/>
          <w:numId w:val="32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Enabled internal voice communication across networks </w:t>
      </w:r>
    </w:p>
    <w:p w14:paraId="0DA60859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NAT Lab Project</w:t>
      </w:r>
    </w:p>
    <w:p w14:paraId="359AF4CE" w14:textId="77777777" w:rsidR="00FF2D4F" w:rsidRPr="00C9012F" w:rsidRDefault="00FF2D4F" w:rsidP="00FF2D4F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Implemented Static, Dynamic NAT and PAT </w:t>
      </w:r>
    </w:p>
    <w:p w14:paraId="14AE5EB3" w14:textId="77777777" w:rsidR="00FF2D4F" w:rsidRPr="00C9012F" w:rsidRDefault="00FF2D4F" w:rsidP="00FF2D4F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Simulated ISP connectivity environment </w:t>
      </w:r>
    </w:p>
    <w:p w14:paraId="0073C708" w14:textId="77777777" w:rsidR="00FF2D4F" w:rsidRPr="00C9012F" w:rsidRDefault="00FF2D4F" w:rsidP="00FF2D4F">
      <w:pPr>
        <w:numPr>
          <w:ilvl w:val="0"/>
          <w:numId w:val="33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Configured ACL-based traffic filtering and testing </w:t>
      </w:r>
    </w:p>
    <w:p w14:paraId="74A734C0" w14:textId="77777777" w:rsidR="00FF2D4F" w:rsidRPr="00C9012F" w:rsidRDefault="00FF2D4F" w:rsidP="00FF2D4F">
      <w:pPr>
        <w:spacing w:after="0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6878BB8E">
          <v:rect id="_x0000_i1097" style="width:0;height:1.5pt" o:hralign="center" o:hrstd="t" o:hr="t" fillcolor="#a0a0a0" stroked="f"/>
        </w:pict>
      </w:r>
    </w:p>
    <w:p w14:paraId="4D9FA874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lastRenderedPageBreak/>
        <w:t>PRACTICAL TRAINING EXPERIENCE</w:t>
      </w:r>
    </w:p>
    <w:p w14:paraId="010E5584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rStyle w:val="Strong"/>
          <w:color w:val="000000" w:themeColor="text1"/>
        </w:rPr>
        <w:t>WE School for Applied Technology – Networking Program</w:t>
      </w:r>
    </w:p>
    <w:p w14:paraId="1DF36798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Cisco routers and switches configuration (lab environment) </w:t>
      </w:r>
    </w:p>
    <w:p w14:paraId="1DDA065E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Enterprise network design and troubleshooting </w:t>
      </w:r>
    </w:p>
    <w:p w14:paraId="50330273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Implemented VLANs, OSPF, NAT, ACLs </w:t>
      </w:r>
    </w:p>
    <w:p w14:paraId="4FF1E41C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Windows Server administration (AD, DNS, DHCP) </w:t>
      </w:r>
    </w:p>
    <w:p w14:paraId="0DC8DEBE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VMware </w:t>
      </w:r>
      <w:proofErr w:type="spellStart"/>
      <w:r w:rsidRPr="00C9012F">
        <w:rPr>
          <w:color w:val="000000" w:themeColor="text1"/>
          <w:sz w:val="24"/>
          <w:szCs w:val="24"/>
        </w:rPr>
        <w:t>ESXi</w:t>
      </w:r>
      <w:proofErr w:type="spellEnd"/>
      <w:r w:rsidRPr="00C9012F">
        <w:rPr>
          <w:color w:val="000000" w:themeColor="text1"/>
          <w:sz w:val="24"/>
          <w:szCs w:val="24"/>
        </w:rPr>
        <w:t xml:space="preserve"> deployment and virtual machine setup </w:t>
      </w:r>
    </w:p>
    <w:p w14:paraId="6E15C6F5" w14:textId="77777777" w:rsidR="00FF2D4F" w:rsidRPr="00C9012F" w:rsidRDefault="00FF2D4F" w:rsidP="00FF2D4F">
      <w:pPr>
        <w:numPr>
          <w:ilvl w:val="0"/>
          <w:numId w:val="34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Basic fiber optic installation and physical networking </w:t>
      </w:r>
    </w:p>
    <w:p w14:paraId="547E9E16" w14:textId="77777777" w:rsidR="00FF2D4F" w:rsidRPr="00C9012F" w:rsidRDefault="00FF2D4F" w:rsidP="00FF2D4F">
      <w:pPr>
        <w:spacing w:after="0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7AC021BB">
          <v:rect id="_x0000_i1098" style="width:0;height:1.5pt" o:hralign="center" o:hrstd="t" o:hr="t" fillcolor="#a0a0a0" stroked="f"/>
        </w:pict>
      </w:r>
    </w:p>
    <w:p w14:paraId="1883A037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EDUCATION</w:t>
      </w:r>
    </w:p>
    <w:p w14:paraId="0CA618E1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WE School for Applied Technology</w:t>
      </w:r>
      <w:r w:rsidRPr="00C9012F">
        <w:rPr>
          <w:color w:val="000000" w:themeColor="text1"/>
        </w:rPr>
        <w:br/>
        <w:t>Networks &amp; Cybersecurity – Junior Network Engineer Track</w:t>
      </w:r>
      <w:r w:rsidRPr="00C9012F">
        <w:rPr>
          <w:color w:val="000000" w:themeColor="text1"/>
        </w:rPr>
        <w:br/>
        <w:t>Expected Graduation: 2026</w:t>
      </w:r>
    </w:p>
    <w:p w14:paraId="5B151A5F" w14:textId="77777777" w:rsidR="00FF2D4F" w:rsidRPr="00C9012F" w:rsidRDefault="00FF2D4F" w:rsidP="00FF2D4F">
      <w:pPr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37DAF965">
          <v:rect id="_x0000_i1099" style="width:0;height:1.5pt" o:hralign="center" o:hrstd="t" o:hr="t" fillcolor="#a0a0a0" stroked="f"/>
        </w:pict>
      </w:r>
    </w:p>
    <w:p w14:paraId="53A195E9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CERTIFICATIONS</w:t>
      </w:r>
    </w:p>
    <w:p w14:paraId="7900FEF5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>Cisco Networking Academy</w:t>
      </w:r>
    </w:p>
    <w:p w14:paraId="3641EBC0" w14:textId="77777777" w:rsidR="00FF2D4F" w:rsidRPr="00C9012F" w:rsidRDefault="00FF2D4F" w:rsidP="00FF2D4F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CCNA: Switching, Routing, and Wireless Essentials (Completed) </w:t>
      </w:r>
    </w:p>
    <w:p w14:paraId="19FDEA36" w14:textId="77777777" w:rsidR="00FF2D4F" w:rsidRPr="00C9012F" w:rsidRDefault="00FF2D4F" w:rsidP="00FF2D4F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Networking Basics </w:t>
      </w:r>
    </w:p>
    <w:p w14:paraId="3D0EDBB4" w14:textId="77777777" w:rsidR="00FF2D4F" w:rsidRPr="00C9012F" w:rsidRDefault="00FF2D4F" w:rsidP="00FF2D4F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Network Addressing &amp; Troubleshooting </w:t>
      </w:r>
    </w:p>
    <w:p w14:paraId="7E0F6A2B" w14:textId="77777777" w:rsidR="00FF2D4F" w:rsidRPr="00C9012F" w:rsidRDefault="00FF2D4F" w:rsidP="00FF2D4F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Introduction to Cybersecurity </w:t>
      </w:r>
    </w:p>
    <w:p w14:paraId="3068F566" w14:textId="77777777" w:rsidR="00FF2D4F" w:rsidRPr="00C9012F" w:rsidRDefault="00FF2D4F" w:rsidP="00FF2D4F">
      <w:pPr>
        <w:numPr>
          <w:ilvl w:val="0"/>
          <w:numId w:val="35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Junior Cybersecurity Analyst Path </w:t>
      </w:r>
    </w:p>
    <w:p w14:paraId="459B149C" w14:textId="77777777" w:rsidR="00FF2D4F" w:rsidRPr="00C9012F" w:rsidRDefault="00FF2D4F" w:rsidP="00FF2D4F">
      <w:pPr>
        <w:pStyle w:val="NormalWeb"/>
        <w:rPr>
          <w:color w:val="000000" w:themeColor="text1"/>
        </w:rPr>
      </w:pPr>
      <w:r w:rsidRPr="00C9012F">
        <w:rPr>
          <w:color w:val="000000" w:themeColor="text1"/>
        </w:rPr>
        <w:t xml:space="preserve">IBM </w:t>
      </w:r>
      <w:proofErr w:type="spellStart"/>
      <w:r w:rsidRPr="00C9012F">
        <w:rPr>
          <w:color w:val="000000" w:themeColor="text1"/>
        </w:rPr>
        <w:t>SkillsBuild</w:t>
      </w:r>
      <w:proofErr w:type="spellEnd"/>
    </w:p>
    <w:p w14:paraId="6972743E" w14:textId="77777777" w:rsidR="00FF2D4F" w:rsidRPr="00C9012F" w:rsidRDefault="00FF2D4F" w:rsidP="00FF2D4F">
      <w:pPr>
        <w:numPr>
          <w:ilvl w:val="0"/>
          <w:numId w:val="3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IT Fundamentals </w:t>
      </w:r>
    </w:p>
    <w:p w14:paraId="66E26AFA" w14:textId="77777777" w:rsidR="00FF2D4F" w:rsidRPr="00C9012F" w:rsidRDefault="00FF2D4F" w:rsidP="00FF2D4F">
      <w:pPr>
        <w:numPr>
          <w:ilvl w:val="0"/>
          <w:numId w:val="36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Cybersecurity Fundamentals </w:t>
      </w:r>
    </w:p>
    <w:p w14:paraId="172EEDB6" w14:textId="77777777" w:rsidR="00FF2D4F" w:rsidRPr="00C9012F" w:rsidRDefault="00FF2D4F" w:rsidP="00FF2D4F">
      <w:pPr>
        <w:spacing w:after="0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pict w14:anchorId="669E7846">
          <v:rect id="_x0000_i1100" style="width:0;height:1.5pt" o:hralign="center" o:hrstd="t" o:hr="t" fillcolor="#a0a0a0" stroked="f"/>
        </w:pict>
      </w:r>
    </w:p>
    <w:p w14:paraId="7E622060" w14:textId="77777777" w:rsidR="00FF2D4F" w:rsidRPr="00C9012F" w:rsidRDefault="00FF2D4F" w:rsidP="00FF2D4F">
      <w:pPr>
        <w:pStyle w:val="Heading2"/>
        <w:rPr>
          <w:color w:val="000000" w:themeColor="text1"/>
          <w:sz w:val="24"/>
          <w:szCs w:val="24"/>
        </w:rPr>
      </w:pPr>
      <w:r w:rsidRPr="00C9012F">
        <w:rPr>
          <w:rStyle w:val="Strong"/>
          <w:b/>
          <w:bCs/>
          <w:color w:val="000000" w:themeColor="text1"/>
          <w:sz w:val="24"/>
          <w:szCs w:val="24"/>
        </w:rPr>
        <w:t>LANGUAGES</w:t>
      </w:r>
    </w:p>
    <w:p w14:paraId="15810B19" w14:textId="77777777" w:rsidR="00FF2D4F" w:rsidRPr="00C9012F" w:rsidRDefault="00FF2D4F" w:rsidP="00FF2D4F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 xml:space="preserve">Arabic: Native </w:t>
      </w:r>
    </w:p>
    <w:p w14:paraId="12937A41" w14:textId="77777777" w:rsidR="00FF2D4F" w:rsidRPr="00C9012F" w:rsidRDefault="00FF2D4F" w:rsidP="00FF2D4F">
      <w:pPr>
        <w:numPr>
          <w:ilvl w:val="0"/>
          <w:numId w:val="37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9012F">
        <w:rPr>
          <w:color w:val="000000" w:themeColor="text1"/>
          <w:sz w:val="24"/>
          <w:szCs w:val="24"/>
        </w:rPr>
        <w:t>English: Professional Working Proficiency</w:t>
      </w:r>
    </w:p>
    <w:p w14:paraId="793D5D1B" w14:textId="77777777" w:rsidR="00DC33CF" w:rsidRPr="00C9012F" w:rsidRDefault="00DC33CF" w:rsidP="00DC33CF">
      <w:pPr>
        <w:pStyle w:val="NormalWeb"/>
        <w:rPr>
          <w:color w:val="000000" w:themeColor="text1"/>
        </w:rPr>
      </w:pPr>
    </w:p>
    <w:sectPr w:rsidR="00DC33CF" w:rsidRPr="00C901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46E04"/>
    <w:multiLevelType w:val="multilevel"/>
    <w:tmpl w:val="A2D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DC5388"/>
    <w:multiLevelType w:val="multilevel"/>
    <w:tmpl w:val="80C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F22D5"/>
    <w:multiLevelType w:val="multilevel"/>
    <w:tmpl w:val="D61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63D18"/>
    <w:multiLevelType w:val="multilevel"/>
    <w:tmpl w:val="E42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564D29"/>
    <w:multiLevelType w:val="multilevel"/>
    <w:tmpl w:val="D1B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F6D4B"/>
    <w:multiLevelType w:val="multilevel"/>
    <w:tmpl w:val="5CB6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E6168"/>
    <w:multiLevelType w:val="multilevel"/>
    <w:tmpl w:val="35F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954A6"/>
    <w:multiLevelType w:val="multilevel"/>
    <w:tmpl w:val="794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B50FA"/>
    <w:multiLevelType w:val="multilevel"/>
    <w:tmpl w:val="BB5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23647"/>
    <w:multiLevelType w:val="multilevel"/>
    <w:tmpl w:val="13AA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02E59"/>
    <w:multiLevelType w:val="multilevel"/>
    <w:tmpl w:val="9252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05602"/>
    <w:multiLevelType w:val="multilevel"/>
    <w:tmpl w:val="8C12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D7A6E"/>
    <w:multiLevelType w:val="multilevel"/>
    <w:tmpl w:val="4C74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622C15"/>
    <w:multiLevelType w:val="multilevel"/>
    <w:tmpl w:val="B67A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A291E"/>
    <w:multiLevelType w:val="multilevel"/>
    <w:tmpl w:val="5B3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C0C50"/>
    <w:multiLevelType w:val="multilevel"/>
    <w:tmpl w:val="23C8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55F2B"/>
    <w:multiLevelType w:val="multilevel"/>
    <w:tmpl w:val="94B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527D33"/>
    <w:multiLevelType w:val="multilevel"/>
    <w:tmpl w:val="D164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A57565"/>
    <w:multiLevelType w:val="multilevel"/>
    <w:tmpl w:val="C93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46667B"/>
    <w:multiLevelType w:val="multilevel"/>
    <w:tmpl w:val="776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8503C"/>
    <w:multiLevelType w:val="multilevel"/>
    <w:tmpl w:val="8A3C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C5B91"/>
    <w:multiLevelType w:val="multilevel"/>
    <w:tmpl w:val="2276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0679E"/>
    <w:multiLevelType w:val="multilevel"/>
    <w:tmpl w:val="B3B0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E7AA9"/>
    <w:multiLevelType w:val="multilevel"/>
    <w:tmpl w:val="D6F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22AED"/>
    <w:multiLevelType w:val="multilevel"/>
    <w:tmpl w:val="0256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13C11"/>
    <w:multiLevelType w:val="multilevel"/>
    <w:tmpl w:val="391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60DEB"/>
    <w:multiLevelType w:val="multilevel"/>
    <w:tmpl w:val="259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4F7F47"/>
    <w:multiLevelType w:val="multilevel"/>
    <w:tmpl w:val="3ED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6"/>
  </w:num>
  <w:num w:numId="11">
    <w:abstractNumId w:val="20"/>
  </w:num>
  <w:num w:numId="12">
    <w:abstractNumId w:val="10"/>
  </w:num>
  <w:num w:numId="13">
    <w:abstractNumId w:val="14"/>
  </w:num>
  <w:num w:numId="14">
    <w:abstractNumId w:val="28"/>
  </w:num>
  <w:num w:numId="15">
    <w:abstractNumId w:val="13"/>
  </w:num>
  <w:num w:numId="16">
    <w:abstractNumId w:val="26"/>
  </w:num>
  <w:num w:numId="17">
    <w:abstractNumId w:val="31"/>
  </w:num>
  <w:num w:numId="18">
    <w:abstractNumId w:val="27"/>
  </w:num>
  <w:num w:numId="19">
    <w:abstractNumId w:val="32"/>
  </w:num>
  <w:num w:numId="20">
    <w:abstractNumId w:val="29"/>
  </w:num>
  <w:num w:numId="21">
    <w:abstractNumId w:val="35"/>
  </w:num>
  <w:num w:numId="22">
    <w:abstractNumId w:val="25"/>
  </w:num>
  <w:num w:numId="23">
    <w:abstractNumId w:val="33"/>
  </w:num>
  <w:num w:numId="24">
    <w:abstractNumId w:val="19"/>
  </w:num>
  <w:num w:numId="25">
    <w:abstractNumId w:val="18"/>
  </w:num>
  <w:num w:numId="26">
    <w:abstractNumId w:val="22"/>
  </w:num>
  <w:num w:numId="27">
    <w:abstractNumId w:val="9"/>
  </w:num>
  <w:num w:numId="28">
    <w:abstractNumId w:val="30"/>
  </w:num>
  <w:num w:numId="29">
    <w:abstractNumId w:val="17"/>
  </w:num>
  <w:num w:numId="30">
    <w:abstractNumId w:val="21"/>
  </w:num>
  <w:num w:numId="31">
    <w:abstractNumId w:val="15"/>
  </w:num>
  <w:num w:numId="32">
    <w:abstractNumId w:val="11"/>
  </w:num>
  <w:num w:numId="33">
    <w:abstractNumId w:val="16"/>
  </w:num>
  <w:num w:numId="34">
    <w:abstractNumId w:val="23"/>
  </w:num>
  <w:num w:numId="35">
    <w:abstractNumId w:val="12"/>
  </w:num>
  <w:num w:numId="36">
    <w:abstractNumId w:val="24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C3"/>
    <w:rsid w:val="001327DC"/>
    <w:rsid w:val="0015074B"/>
    <w:rsid w:val="00246A38"/>
    <w:rsid w:val="00273F71"/>
    <w:rsid w:val="0029639D"/>
    <w:rsid w:val="00326F90"/>
    <w:rsid w:val="00377FA5"/>
    <w:rsid w:val="004E3A5E"/>
    <w:rsid w:val="00572984"/>
    <w:rsid w:val="007344F6"/>
    <w:rsid w:val="00882C3E"/>
    <w:rsid w:val="008E1977"/>
    <w:rsid w:val="00AA1D8D"/>
    <w:rsid w:val="00AF1714"/>
    <w:rsid w:val="00B47730"/>
    <w:rsid w:val="00BB2874"/>
    <w:rsid w:val="00C9012F"/>
    <w:rsid w:val="00CB0664"/>
    <w:rsid w:val="00DC33CF"/>
    <w:rsid w:val="00E466F7"/>
    <w:rsid w:val="00FC693F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F8080"/>
  <w14:defaultImageDpi w14:val="300"/>
  <w15:docId w15:val="{52805A6C-498A-4767-A07E-DAD0E871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E1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E19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erif.mohamed.raje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sherif.mohamed.rajeh@gmail.com</cp:lastModifiedBy>
  <cp:revision>26</cp:revision>
  <dcterms:created xsi:type="dcterms:W3CDTF">2013-12-23T23:15:00Z</dcterms:created>
  <dcterms:modified xsi:type="dcterms:W3CDTF">2026-05-01T15:00:00Z</dcterms:modified>
  <cp:category/>
</cp:coreProperties>
</file>